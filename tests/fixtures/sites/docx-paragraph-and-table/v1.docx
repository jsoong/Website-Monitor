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 schedule</w:t>
      </w:r>
    </w:p>
    <w:p>
      <w:r>
        <w:t>Fees are reviewed yearly.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Permit</w:t>
            </w:r>
          </w:p>
        </w:tc>
        <w:tc>
          <w:tcPr>
            <w:tcW w:type="dxa" w:w="4320"/>
          </w:tcPr>
          <w:p>
            <w:r>
              <w:t>$40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